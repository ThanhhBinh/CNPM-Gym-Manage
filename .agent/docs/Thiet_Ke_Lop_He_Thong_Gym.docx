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6C52" w14:textId="34F93E49" w:rsidR="00906AA8" w:rsidRDefault="00000000" w:rsidP="00126C0A">
      <w:pPr>
        <w:spacing w:before="480" w:after="120"/>
        <w:jc w:val="center"/>
      </w:pPr>
      <w:r>
        <w:rPr>
          <w:rFonts w:ascii="Calibri" w:hAnsi="Calibri"/>
          <w:b/>
          <w:color w:val="003366"/>
          <w:sz w:val="36"/>
        </w:rPr>
        <w:t>TÀI LIỆU PHÂN TÍCH THIẾT KẾ HỆ THỐNG</w:t>
      </w:r>
    </w:p>
    <w:p w14:paraId="01A866DE" w14:textId="77777777" w:rsidR="00906AA8" w:rsidRDefault="00000000">
      <w:pPr>
        <w:keepNext/>
        <w:spacing w:before="240" w:after="80"/>
      </w:pPr>
      <w:proofErr w:type="spellStart"/>
      <w:r>
        <w:rPr>
          <w:rFonts w:ascii="Calibri" w:hAnsi="Calibri"/>
          <w:b/>
          <w:color w:val="003366"/>
          <w:sz w:val="28"/>
        </w:rPr>
        <w:t>Lớp</w:t>
      </w:r>
      <w:proofErr w:type="spellEnd"/>
      <w:r>
        <w:rPr>
          <w:rFonts w:ascii="Calibri" w:hAnsi="Calibri"/>
          <w:b/>
          <w:color w:val="003366"/>
          <w:sz w:val="28"/>
        </w:rPr>
        <w:t>: TaiKhoan (Tài Khoản Hệ Thống)</w:t>
      </w:r>
    </w:p>
    <w:p w14:paraId="347F08F9" w14:textId="77777777" w:rsidR="00906AA8" w:rsidRDefault="00000000">
      <w:pPr>
        <w:spacing w:after="120"/>
      </w:pPr>
      <w:r>
        <w:rPr>
          <w:rFonts w:ascii="Calibri" w:hAnsi="Calibri"/>
          <w:i/>
        </w:rPr>
        <w:t>Mô tả: Quản lý thông tin đăng nhập, xác thực và phân quyền cho toàn bộ nhân sự.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906AA8" w14:paraId="0697A51A" w14:textId="7777777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880663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Tên Thành Phần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69BF58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Kiểu Dữ Liệu / Trả Về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DE7E15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Mô Tả Chức Năng</w:t>
            </w:r>
          </w:p>
        </w:tc>
      </w:tr>
      <w:tr w:rsidR="00906AA8" w14:paraId="0E447544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A5962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tenDangNhap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7D7F5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8A7F5A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Tên tài khoản dùng để đăng nhập hệ thống.</w:t>
            </w:r>
          </w:p>
        </w:tc>
      </w:tr>
      <w:tr w:rsidR="00906AA8" w14:paraId="26F1B28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375CF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matKhau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DB8AA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63C7B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Mật khẩu đã được mã hóa bảo mật.</w:t>
            </w:r>
          </w:p>
        </w:tc>
      </w:tr>
      <w:tr w:rsidR="00906AA8" w14:paraId="1898A11C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5A2F2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quyenTruyCap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D06DD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 / Enum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11EC0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Phân quyền sử dụng (Admin, LeTan, HLV, ChuPhong).</w:t>
            </w:r>
          </w:p>
        </w:tc>
      </w:tr>
      <w:tr w:rsidR="00906AA8" w14:paraId="5AD8016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697D7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trangThai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FF5DA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9A411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Trạng thái hoạt động của tài khoản (Active/Locked).</w:t>
            </w:r>
          </w:p>
        </w:tc>
      </w:tr>
      <w:tr w:rsidR="00906AA8" w14:paraId="62F2517E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BBD05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dangNhap(tenDN, matKhau)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33C13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8741C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Xác thực tài khoản và cấp quyền vào hệ thống.</w:t>
            </w:r>
          </w:p>
        </w:tc>
      </w:tr>
      <w:tr w:rsidR="00906AA8" w14:paraId="1E233EE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2D3A7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doiMatKhau(mkMoi) (Method)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2801E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DECB2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Thay đổi mật khẩu hiện tại.</w:t>
            </w:r>
          </w:p>
        </w:tc>
      </w:tr>
      <w:tr w:rsidR="00906AA8" w14:paraId="723FB8FB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31DBB2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khoaTaiKhoan()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C60E1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Void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173458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Vô hiệu hóa tài khoản khi nhân viên nghỉ việc hoặc có sự cố.</w:t>
            </w:r>
          </w:p>
        </w:tc>
      </w:tr>
    </w:tbl>
    <w:p w14:paraId="11A86B0D" w14:textId="77777777" w:rsidR="00906AA8" w:rsidRDefault="00000000">
      <w:pPr>
        <w:keepNext/>
        <w:spacing w:before="240" w:after="80"/>
      </w:pPr>
      <w:r>
        <w:rPr>
          <w:rFonts w:ascii="Calibri" w:hAnsi="Calibri"/>
          <w:b/>
          <w:color w:val="003366"/>
          <w:sz w:val="28"/>
        </w:rPr>
        <w:t>Lớp: HoiVien (Hội Viên Thường)</w:t>
      </w:r>
    </w:p>
    <w:p w14:paraId="051F85F4" w14:textId="77777777" w:rsidR="00906AA8" w:rsidRDefault="00000000">
      <w:pPr>
        <w:spacing w:after="120"/>
      </w:pPr>
      <w:r>
        <w:rPr>
          <w:rFonts w:ascii="Calibri" w:hAnsi="Calibri"/>
          <w:i/>
        </w:rPr>
        <w:t>Mô tả: Lưu trữ thông tin cơ bản, hồ sơ sức khỏe và trạng thái của khách hàng phòng tập.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906AA8" w14:paraId="47CFFC06" w14:textId="7777777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6285E8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Tên Thành Phần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B7EBD3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Kiểu Dữ Liệu / Trả Về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DECF9F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Mô Tả Chức Năng</w:t>
            </w:r>
          </w:p>
        </w:tc>
      </w:tr>
      <w:tr w:rsidR="00906AA8" w14:paraId="2E9C8B7A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04564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maHoiVien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6EFBC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BD98D2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Mã định danh duy nhất của hội viên (Khóa chính).</w:t>
            </w:r>
          </w:p>
        </w:tc>
      </w:tr>
      <w:tr w:rsidR="00906AA8" w14:paraId="0DA37F4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9FA35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hoTen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49CFD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B659E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Họ và tên đầy đủ của hội viên.</w:t>
            </w:r>
          </w:p>
        </w:tc>
      </w:tr>
      <w:tr w:rsidR="00906AA8" w14:paraId="0E0AA38B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56C5DF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lastRenderedPageBreak/>
              <w:t>- soDienThoai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F1D84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01D9BB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Số điện thoại liên hệ và tra cứu nhanh.</w:t>
            </w:r>
          </w:p>
        </w:tc>
      </w:tr>
      <w:tr w:rsidR="00906AA8" w14:paraId="7D0C0F7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30BF5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ngayDangKy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29877B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Date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3F64D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Ngày khởi tạo hồ sơ khách hàng.</w:t>
            </w:r>
          </w:p>
        </w:tc>
      </w:tr>
      <w:tr w:rsidR="00906AA8" w14:paraId="3AAD0F73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BA9BD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chiSoCoThe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F8EC0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 / JSON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84BF5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Lưu trữ thông tin chiều cao, cân nặng, BMI, lượng cơ mỡ.</w:t>
            </w:r>
          </w:p>
        </w:tc>
      </w:tr>
      <w:tr w:rsidR="00906AA8" w14:paraId="78857F3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36741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capNhatThongTin(data) (Method)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04A81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720E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Chỉnh sửa thông tin cá nhân (Họ tên, SĐT...).</w:t>
            </w:r>
          </w:p>
        </w:tc>
      </w:tr>
      <w:tr w:rsidR="00906AA8" w14:paraId="4B6BE6CE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6DC67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kiemTraTrangThaiHopLe()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6344CD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53658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Kiểm tra xem hội viên có gói tập nào còn hạn hay không.</w:t>
            </w:r>
          </w:p>
        </w:tc>
      </w:tr>
      <w:tr w:rsidR="00906AA8" w14:paraId="5C09C90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824E1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capNhatChiSo(chiSoMoi) (Method)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ABFB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Void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99B6E2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Cập nhật tiến độ chỉ số cơ thể do HLV đo đạc.</w:t>
            </w:r>
          </w:p>
        </w:tc>
      </w:tr>
    </w:tbl>
    <w:p w14:paraId="7E72E677" w14:textId="77777777" w:rsidR="00906AA8" w:rsidRDefault="00000000">
      <w:pPr>
        <w:keepNext/>
        <w:spacing w:before="240" w:after="80"/>
      </w:pPr>
      <w:r>
        <w:rPr>
          <w:rFonts w:ascii="Calibri" w:hAnsi="Calibri"/>
          <w:b/>
          <w:color w:val="003366"/>
          <w:sz w:val="28"/>
        </w:rPr>
        <w:t>Lớp: HoiVienVIP (Hội Viên VIP)</w:t>
      </w:r>
    </w:p>
    <w:p w14:paraId="19004EE8" w14:textId="77777777" w:rsidR="00906AA8" w:rsidRDefault="00000000">
      <w:pPr>
        <w:spacing w:after="120"/>
      </w:pPr>
      <w:r>
        <w:rPr>
          <w:rFonts w:ascii="Calibri" w:hAnsi="Calibri"/>
          <w:i/>
        </w:rPr>
        <w:t>Mô tả: Kế thừa từ lớp HoiVien (Generalization), bổ sung các thuộc tính và đặc quyền cao cấp.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906AA8" w14:paraId="2A2CF26B" w14:textId="7777777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BDFCE82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Tên Thành Phần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021BDC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Kiểu Dữ Liệu / Trả Về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F3771A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Mô Tả Chức Năng</w:t>
            </w:r>
          </w:p>
        </w:tc>
      </w:tr>
      <w:tr w:rsidR="00906AA8" w14:paraId="3567AD8D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5CC1C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mucDoVIP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8286A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7541BD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Hạng thành viên VIP (Gold, Platinum, Diamond).</w:t>
            </w:r>
          </w:p>
        </w:tc>
      </w:tr>
      <w:tr w:rsidR="00906AA8" w14:paraId="43C8839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79D56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diemTichLuy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FCF92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Integer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F4F78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Điểm số tích lũy qua các lần gia hạn và mua dịch vụ.</w:t>
            </w:r>
          </w:p>
        </w:tc>
      </w:tr>
      <w:tr w:rsidR="00906AA8" w14:paraId="2479AB56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6C046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maHLVCanNhan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F1BC2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CB409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Mã định danh của Huấn luyện viên cá nhân (PT) được chỉ định.</w:t>
            </w:r>
          </w:p>
        </w:tc>
      </w:tr>
      <w:tr w:rsidR="00906AA8" w14:paraId="7246E15F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ECAD8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apDungUuDai(maGiamGia) (Method)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A8C10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Float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02B78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Tính toán mức chiết khấu đặc quyền khi mua/gia hạn gói tập.</w:t>
            </w:r>
          </w:p>
        </w:tc>
      </w:tr>
      <w:tr w:rsidR="00906AA8" w14:paraId="75E3C3B4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40EFFA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datLichHlvRieng(thoiGian)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3040A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FED2A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Đặt lịch tập luyện cá nhân 1-1 với Huấn luyện viên.</w:t>
            </w:r>
          </w:p>
        </w:tc>
      </w:tr>
    </w:tbl>
    <w:p w14:paraId="3DD7C055" w14:textId="77777777" w:rsidR="00906AA8" w:rsidRDefault="00000000">
      <w:pPr>
        <w:keepNext/>
        <w:spacing w:before="240" w:after="80"/>
      </w:pPr>
      <w:r>
        <w:rPr>
          <w:rFonts w:ascii="Calibri" w:hAnsi="Calibri"/>
          <w:b/>
          <w:color w:val="003366"/>
          <w:sz w:val="28"/>
        </w:rPr>
        <w:lastRenderedPageBreak/>
        <w:t>Lớp: NhanVien (Nhân Viên)</w:t>
      </w:r>
    </w:p>
    <w:p w14:paraId="18FA64F5" w14:textId="77777777" w:rsidR="00906AA8" w:rsidRDefault="00000000">
      <w:pPr>
        <w:spacing w:after="120"/>
      </w:pPr>
      <w:r>
        <w:rPr>
          <w:rFonts w:ascii="Calibri" w:hAnsi="Calibri"/>
          <w:i/>
        </w:rPr>
        <w:t>Mô tả: Lớp nền quản lý thông tin nhân sự toàn bộ hệ thống phòng tập.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906AA8" w14:paraId="1BF8FB07" w14:textId="7777777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8FFC9F1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Tên Thành Phần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7F31291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Kiểu Dữ Liệu / Trả Về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1C33B7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Mô Tả Chức Năng</w:t>
            </w:r>
          </w:p>
        </w:tc>
      </w:tr>
      <w:tr w:rsidR="00906AA8" w14:paraId="62DD6BEE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C305A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maNhanVien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BC7D6F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24D3C8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Mã định danh duy nhất của nhân sự.</w:t>
            </w:r>
          </w:p>
        </w:tc>
      </w:tr>
      <w:tr w:rsidR="00906AA8" w14:paraId="1AAE529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82863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hoTen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63D661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241E62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Họ và tên nhân viên.</w:t>
            </w:r>
          </w:p>
        </w:tc>
      </w:tr>
      <w:tr w:rsidR="00906AA8" w14:paraId="5E4FDBE3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A3658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viTri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7A39B2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 / Enum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0412B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Chức vụ cụ thể (Lễ tân, Huấn luyện viên, Kế toán).</w:t>
            </w:r>
          </w:p>
        </w:tc>
      </w:tr>
      <w:tr w:rsidR="00906AA8" w14:paraId="2D599A5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B37DA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caLamViec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E7BED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902148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Thông tin ca trực được phân công.</w:t>
            </w:r>
          </w:p>
        </w:tc>
      </w:tr>
      <w:tr w:rsidR="00906AA8" w14:paraId="6FBC780A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8253D1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xemLichLamViec()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D667D1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List&lt;String&gt;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59B68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Truy xuất lịch làm việc và ca trực của cá nhân.</w:t>
            </w:r>
          </w:p>
        </w:tc>
      </w:tr>
      <w:tr w:rsidR="00906AA8" w14:paraId="62E1B2A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560268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capNhatCaLam(caMoi) (Method)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A7237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08D50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Chỉnh sửa hoặc đổi ca làm việc (Chủ phòng tập thực hiện).</w:t>
            </w:r>
          </w:p>
        </w:tc>
      </w:tr>
    </w:tbl>
    <w:p w14:paraId="07909328" w14:textId="77777777" w:rsidR="00906AA8" w:rsidRDefault="00000000">
      <w:pPr>
        <w:keepNext/>
        <w:spacing w:before="240" w:after="80"/>
      </w:pPr>
      <w:r>
        <w:rPr>
          <w:rFonts w:ascii="Calibri" w:hAnsi="Calibri"/>
          <w:b/>
          <w:color w:val="003366"/>
          <w:sz w:val="28"/>
        </w:rPr>
        <w:t>Lớp: GoiTap (Gói Tập / Dịch Vụ)</w:t>
      </w:r>
    </w:p>
    <w:p w14:paraId="506A261E" w14:textId="77777777" w:rsidR="00906AA8" w:rsidRDefault="00000000">
      <w:pPr>
        <w:spacing w:after="120"/>
      </w:pPr>
      <w:r>
        <w:rPr>
          <w:rFonts w:ascii="Calibri" w:hAnsi="Calibri"/>
          <w:i/>
        </w:rPr>
        <w:t>Mô tả: Quản lý danh mục các sản phẩm, gói dịch vụ và thời hạn mà phòng tập cung cấp.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906AA8" w14:paraId="5035C0E7" w14:textId="7777777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453CC5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Tên Thành Phần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390C4F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Kiểu Dữ Liệu / Trả Về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9A1C20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Mô Tả Chức Năng</w:t>
            </w:r>
          </w:p>
        </w:tc>
      </w:tr>
      <w:tr w:rsidR="00906AA8" w14:paraId="1D114561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36507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maGoi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BA7478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130E1D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Mã định danh của gói tập.</w:t>
            </w:r>
          </w:p>
        </w:tc>
      </w:tr>
      <w:tr w:rsidR="00906AA8" w14:paraId="026D5E5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9F61B8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tenGoi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74B4A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21D5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Tên dịch vụ (Ví dụ: Gym 1 Tháng, Yoga Standard, Zumba VIP).</w:t>
            </w:r>
          </w:p>
        </w:tc>
      </w:tr>
      <w:tr w:rsidR="00906AA8" w14:paraId="4948D942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C8019F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thoiHan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F31371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Integer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DCF5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Thời lượng sử dụng tính theo ngày hoặc tháng.</w:t>
            </w:r>
          </w:p>
        </w:tc>
      </w:tr>
      <w:tr w:rsidR="00906AA8" w14:paraId="7E01D72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C394D8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giaTien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31CA1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Float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234B0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Đơn giá gốc của gói tập chưa áp dụng giảm giá.</w:t>
            </w:r>
          </w:p>
        </w:tc>
      </w:tr>
      <w:tr w:rsidR="00906AA8" w14:paraId="5403AE91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A7F95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taoGoiMoi()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164AE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44BC9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 xml:space="preserve">Thêm mới một gói tập/dịch vụ vào </w:t>
            </w:r>
            <w:r>
              <w:rPr>
                <w:rFonts w:ascii="Calibri" w:hAnsi="Calibri"/>
                <w:color w:val="333333"/>
                <w:sz w:val="21"/>
              </w:rPr>
              <w:lastRenderedPageBreak/>
              <w:t>danh mục phòng tập.</w:t>
            </w:r>
          </w:p>
        </w:tc>
      </w:tr>
      <w:tr w:rsidR="00906AA8" w14:paraId="454C3F3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4CD5FB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lastRenderedPageBreak/>
              <w:t>+ capNhatGia(giaMoi) (Method)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B9C7D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344BC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Thay đổi biểu giá của gói tập.</w:t>
            </w:r>
          </w:p>
        </w:tc>
      </w:tr>
      <w:tr w:rsidR="00906AA8" w14:paraId="7119DF77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2177E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layThongTinGoi()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25DE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GoiTap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8E6C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Trả về thông tin chi tiết của gói tập phục vụ việc hiển thị.</w:t>
            </w:r>
          </w:p>
        </w:tc>
      </w:tr>
    </w:tbl>
    <w:p w14:paraId="089ED883" w14:textId="77777777" w:rsidR="00906AA8" w:rsidRDefault="00000000">
      <w:pPr>
        <w:keepNext/>
        <w:spacing w:before="240" w:after="80"/>
      </w:pPr>
      <w:r>
        <w:rPr>
          <w:rFonts w:ascii="Calibri" w:hAnsi="Calibri"/>
          <w:b/>
          <w:color w:val="003366"/>
          <w:sz w:val="28"/>
        </w:rPr>
        <w:t>Lớp: DangKyGoi (Đăng Ký Gói Tập)</w:t>
      </w:r>
    </w:p>
    <w:p w14:paraId="50E4CBDE" w14:textId="77777777" w:rsidR="00906AA8" w:rsidRDefault="00000000">
      <w:pPr>
        <w:spacing w:after="120"/>
      </w:pPr>
      <w:r>
        <w:rPr>
          <w:rFonts w:ascii="Calibri" w:hAnsi="Calibri"/>
          <w:i/>
        </w:rPr>
        <w:t>Mô tả: Lớp trung gian thể hiện mối quan hệ sở hữu dịch vụ giữa Hội viên và Gói tập.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906AA8" w14:paraId="1236FA8C" w14:textId="7777777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46DD8EA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Tên Thành Phần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77DF9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Kiểu Dữ Liệu / Trả Về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71881C3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Mô Tả Chức Năng</w:t>
            </w:r>
          </w:p>
        </w:tc>
      </w:tr>
      <w:tr w:rsidR="00906AA8" w14:paraId="7776FA41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368521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maDangKy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9E2CA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23476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Mã giao dịch đăng ký/Hợp đồng (Khóa chính).</w:t>
            </w:r>
          </w:p>
        </w:tc>
      </w:tr>
      <w:tr w:rsidR="00906AA8" w14:paraId="5D34E36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6B868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maHoiVien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14A6B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4C5A6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Khóa ngoại liên kết tới lớp HoiVien.</w:t>
            </w:r>
          </w:p>
        </w:tc>
      </w:tr>
      <w:tr w:rsidR="00906AA8" w14:paraId="0721763E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05CDC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maGoi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B4047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1C136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Khóa ngoại liên kết tới lớp GoiTap.</w:t>
            </w:r>
          </w:p>
        </w:tc>
      </w:tr>
      <w:tr w:rsidR="00906AA8" w14:paraId="54E9053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C1ECD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ngayBatDau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A8809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Date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595A4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Ngày kích hoạt bắt đầu tính thời hạn tập.</w:t>
            </w:r>
          </w:p>
        </w:tc>
      </w:tr>
      <w:tr w:rsidR="00906AA8" w14:paraId="1282351B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7A34BA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ngayKetThuc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456EF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Date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BE670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Ngày hết hạn gói tập.</w:t>
            </w:r>
          </w:p>
        </w:tc>
      </w:tr>
      <w:tr w:rsidR="00906AA8" w14:paraId="64D057B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C18F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trangThai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9577A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1BC13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Trạng thái gói của hội viên (DangSuDung, DaHetHan, BaoLuu).</w:t>
            </w:r>
          </w:p>
        </w:tc>
      </w:tr>
      <w:tr w:rsidR="00906AA8" w14:paraId="7797F618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C2B1B2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giaHanGoi(soThang)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27D0C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Void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825231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Cộng thêm thời gian sử dụng khi hội viên đóng tiền gia hạn.</w:t>
            </w:r>
          </w:p>
        </w:tc>
      </w:tr>
      <w:tr w:rsidR="00906AA8" w14:paraId="25A97A49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C8DDD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kiemTraHetHan() (Method)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F298B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DA16CD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Kiểm tra ngày kết thúc để kích hoạt cảnh báo tự động gửi tới Chủ/Lễ tân.</w:t>
            </w:r>
          </w:p>
        </w:tc>
      </w:tr>
    </w:tbl>
    <w:p w14:paraId="71C504C1" w14:textId="77777777" w:rsidR="00906AA8" w:rsidRDefault="00000000">
      <w:pPr>
        <w:keepNext/>
        <w:spacing w:before="240" w:after="80"/>
      </w:pPr>
      <w:r>
        <w:rPr>
          <w:rFonts w:ascii="Calibri" w:hAnsi="Calibri"/>
          <w:b/>
          <w:color w:val="003366"/>
          <w:sz w:val="28"/>
        </w:rPr>
        <w:t>Lớp: LopHoc (Lớp Học Nhóm)</w:t>
      </w:r>
    </w:p>
    <w:p w14:paraId="2E544FD5" w14:textId="77777777" w:rsidR="00906AA8" w:rsidRDefault="00000000">
      <w:pPr>
        <w:spacing w:after="120"/>
      </w:pPr>
      <w:r>
        <w:rPr>
          <w:rFonts w:ascii="Calibri" w:hAnsi="Calibri"/>
          <w:i/>
        </w:rPr>
        <w:t>Mô tả: Quản lý các lớp học tập trung, lịch trình điều phối và danh sách điểm danh.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906AA8" w14:paraId="01AAC2DB" w14:textId="7777777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87719F" w14:textId="77777777" w:rsidR="00906AA8" w:rsidRDefault="00000000">
            <w:r>
              <w:rPr>
                <w:rFonts w:ascii="Calibri" w:hAnsi="Calibri"/>
                <w:b/>
                <w:color w:val="FFFFFF"/>
              </w:rPr>
              <w:lastRenderedPageBreak/>
              <w:t>Tên Thành Phần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E1ED966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Kiểu Dữ Liệu / Trả Về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086E276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Mô Tả Chức Năng</w:t>
            </w:r>
          </w:p>
        </w:tc>
      </w:tr>
      <w:tr w:rsidR="00906AA8" w14:paraId="6C355910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01F3F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maLop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F8611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B14F2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Mã định danh lớp học nhóm (Yoga, Zumba, Aerobic).</w:t>
            </w:r>
          </w:p>
        </w:tc>
      </w:tr>
      <w:tr w:rsidR="00906AA8" w14:paraId="15E023C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A69DD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tenLop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032C6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CC6F8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Tên bộ môn hoặc tên lớp cụ thể.</w:t>
            </w:r>
          </w:p>
        </w:tc>
      </w:tr>
      <w:tr w:rsidR="00906AA8" w14:paraId="6B81FDA5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CA566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maHLV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25D1A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9A8F8D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Khóa ngoại liên kết tới NhanVien (vị trí HLV phụ trách).</w:t>
            </w:r>
          </w:p>
        </w:tc>
      </w:tr>
      <w:tr w:rsidR="00906AA8" w14:paraId="58E1F66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C929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thoiGian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C050B2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DateTime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48C2A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Lịch học chi tiết (Ngày và khung giờ diễn ra).</w:t>
            </w:r>
          </w:p>
        </w:tc>
      </w:tr>
      <w:tr w:rsidR="00906AA8" w14:paraId="730FF557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B5E03F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soLuongToiDa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68B82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Integer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6CFC1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Giới hạn số lượng hội viên có thể tham gia trong một phòng.</w:t>
            </w:r>
          </w:p>
        </w:tc>
      </w:tr>
      <w:tr w:rsidR="00906AA8" w14:paraId="402D99F3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43F58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dangKyHocVien(maHV) (Method)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F1DAD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92435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Xử lý thêm hội viên vào danh sách lớp khi họ đặt chỗ thành công.</w:t>
            </w:r>
          </w:p>
        </w:tc>
      </w:tr>
      <w:tr w:rsidR="00906AA8" w14:paraId="1F7CD7E4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77CE1B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huyDangKy(maHV)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2AAF95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9ED5CD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Hội viên hủy lịch đặt chỗ trước giờ học.</w:t>
            </w:r>
          </w:p>
        </w:tc>
      </w:tr>
      <w:tr w:rsidR="00906AA8" w14:paraId="334839F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730512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diemDanh(maHV) (Method)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9642B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Void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89D1F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HLV tích chọn điểm danh khi hội viên có mặt tại lớp.</w:t>
            </w:r>
          </w:p>
        </w:tc>
      </w:tr>
    </w:tbl>
    <w:p w14:paraId="74E44E4F" w14:textId="77777777" w:rsidR="00906AA8" w:rsidRDefault="00000000">
      <w:pPr>
        <w:keepNext/>
        <w:spacing w:before="240" w:after="80"/>
      </w:pPr>
      <w:r>
        <w:rPr>
          <w:rFonts w:ascii="Calibri" w:hAnsi="Calibri"/>
          <w:b/>
          <w:color w:val="003366"/>
          <w:sz w:val="28"/>
        </w:rPr>
        <w:t>Lớp: ThanhToan (Hóa Đơn &amp; Thanh Toán)</w:t>
      </w:r>
    </w:p>
    <w:p w14:paraId="759D1286" w14:textId="77777777" w:rsidR="00906AA8" w:rsidRDefault="00000000">
      <w:pPr>
        <w:spacing w:after="120"/>
      </w:pPr>
      <w:r>
        <w:rPr>
          <w:rFonts w:ascii="Calibri" w:hAnsi="Calibri"/>
          <w:i/>
        </w:rPr>
        <w:t>Mô tả: Quản lý dòng tiền vào, xử lý hóa đơn đầu ra và tổng hợp báo cáo tài chính.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906AA8" w14:paraId="6F81807E" w14:textId="77777777">
        <w:trPr>
          <w:jc w:val="center"/>
        </w:trPr>
        <w:tc>
          <w:tcPr>
            <w:tcW w:w="3168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DC9930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Tên Thành Phần</w:t>
            </w:r>
          </w:p>
        </w:tc>
        <w:tc>
          <w:tcPr>
            <w:tcW w:w="2592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AED9FAE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Kiểu Dữ Liệu / Trả Về</w:t>
            </w:r>
          </w:p>
        </w:tc>
        <w:tc>
          <w:tcPr>
            <w:tcW w:w="3600" w:type="dxa"/>
            <w:shd w:val="clear" w:color="auto" w:fill="00336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9139680" w14:textId="77777777" w:rsidR="00906AA8" w:rsidRDefault="00000000">
            <w:r>
              <w:rPr>
                <w:rFonts w:ascii="Calibri" w:hAnsi="Calibri"/>
                <w:b/>
                <w:color w:val="FFFFFF"/>
              </w:rPr>
              <w:t>Mô Tả Chức Năng</w:t>
            </w:r>
          </w:p>
        </w:tc>
      </w:tr>
      <w:tr w:rsidR="00906AA8" w14:paraId="5F7E5DF1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2B535D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maThanhToan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29FEB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1D637D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Mã hóa đơn / biên lai thanh toán duy nhất.</w:t>
            </w:r>
          </w:p>
        </w:tc>
      </w:tr>
      <w:tr w:rsidR="00906AA8" w14:paraId="10DFEE42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E6D4DA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maDangKy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805628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7627C1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Khóa ngoại liên kết đến mã đăng ký gói tập.</w:t>
            </w:r>
          </w:p>
        </w:tc>
      </w:tr>
      <w:tr w:rsidR="00906AA8" w14:paraId="0AFEC891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C416F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soTien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B1FC6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Float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2C4924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 xml:space="preserve">Thực thu sau khi trừ đi các ưu đãi (nếu </w:t>
            </w:r>
            <w:r>
              <w:rPr>
                <w:rFonts w:ascii="Calibri" w:hAnsi="Calibri"/>
                <w:color w:val="333333"/>
                <w:sz w:val="21"/>
              </w:rPr>
              <w:lastRenderedPageBreak/>
              <w:t>có).</w:t>
            </w:r>
          </w:p>
        </w:tc>
      </w:tr>
      <w:tr w:rsidR="00906AA8" w14:paraId="30FCD74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61180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lastRenderedPageBreak/>
              <w:t>- phuongThuc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E3849C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6313D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Hình thức thanh toán (TienMat, ChuyenKhoan, QuetThe).</w:t>
            </w:r>
          </w:p>
        </w:tc>
      </w:tr>
      <w:tr w:rsidR="00906AA8" w14:paraId="0E2B2D98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C87A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ngayThanhToan (Attribute)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4CF3FA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DateTime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387D49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Thời gian chính xác phát sinh giao dịch.</w:t>
            </w:r>
          </w:p>
        </w:tc>
      </w:tr>
      <w:tr w:rsidR="00906AA8" w14:paraId="4E62796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80CC0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- maNhanVienThu (Attribute)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20F28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String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04FCCA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Mã nhân viên lễ tân thực hiện thu tiền và lập phiếu.</w:t>
            </w:r>
          </w:p>
        </w:tc>
      </w:tr>
      <w:tr w:rsidR="00906AA8" w14:paraId="759692D9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7F162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thucHienThanhToan()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54005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Boolean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9DC4E0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Ghi nhận dòng tiền và chuyển trạng thái hóa đơn thành Đã thanh toán.</w:t>
            </w:r>
          </w:p>
        </w:tc>
      </w:tr>
      <w:tr w:rsidR="00906AA8" w14:paraId="0D57059C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8C87FE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xuatHoaDon() (Method)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49EA2D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Void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A97E16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Kích hoạt lệnh in biên nhận vật lý hoặc gửi hóa đơn điện tử cho khách.</w:t>
            </w:r>
          </w:p>
        </w:tc>
      </w:tr>
      <w:tr w:rsidR="00906AA8" w14:paraId="45BB41BB" w14:textId="77777777">
        <w:trPr>
          <w:jc w:val="center"/>
        </w:trPr>
        <w:tc>
          <w:tcPr>
            <w:tcW w:w="3168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7EEFA3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+ thongKeDoanhThu(tuNgay, denNgay) (Method)</w:t>
            </w:r>
          </w:p>
        </w:tc>
        <w:tc>
          <w:tcPr>
            <w:tcW w:w="2592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C225F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Float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7F6E67" w14:textId="77777777" w:rsidR="00906AA8" w:rsidRDefault="00000000">
            <w:r>
              <w:rPr>
                <w:rFonts w:ascii="Calibri" w:hAnsi="Calibri"/>
                <w:color w:val="333333"/>
                <w:sz w:val="21"/>
              </w:rPr>
              <w:t>Tính tổng doanh thu thu được trong một khoảng thời gian chọn trước.</w:t>
            </w:r>
          </w:p>
        </w:tc>
      </w:tr>
    </w:tbl>
    <w:p w14:paraId="3BD57462" w14:textId="77777777" w:rsidR="0011635F" w:rsidRDefault="0011635F"/>
    <w:sectPr w:rsidR="0011635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0578449">
    <w:abstractNumId w:val="8"/>
  </w:num>
  <w:num w:numId="2" w16cid:durableId="1134955450">
    <w:abstractNumId w:val="6"/>
  </w:num>
  <w:num w:numId="3" w16cid:durableId="272514499">
    <w:abstractNumId w:val="5"/>
  </w:num>
  <w:num w:numId="4" w16cid:durableId="436752124">
    <w:abstractNumId w:val="4"/>
  </w:num>
  <w:num w:numId="5" w16cid:durableId="1768383219">
    <w:abstractNumId w:val="7"/>
  </w:num>
  <w:num w:numId="6" w16cid:durableId="1720205164">
    <w:abstractNumId w:val="3"/>
  </w:num>
  <w:num w:numId="7" w16cid:durableId="340595917">
    <w:abstractNumId w:val="2"/>
  </w:num>
  <w:num w:numId="8" w16cid:durableId="37245714">
    <w:abstractNumId w:val="1"/>
  </w:num>
  <w:num w:numId="9" w16cid:durableId="954291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35F"/>
    <w:rsid w:val="00126C0A"/>
    <w:rsid w:val="0015074B"/>
    <w:rsid w:val="0029639D"/>
    <w:rsid w:val="0031127F"/>
    <w:rsid w:val="00326F90"/>
    <w:rsid w:val="00906A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4349D06"/>
  <w14:defaultImageDpi w14:val="300"/>
  <w15:docId w15:val="{DFE16B02-EA6C-A149-A147-E202D1F2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2026-05-18T13:00:00Z</dcterms:modified>
  <cp:category/>
</cp:coreProperties>
</file>